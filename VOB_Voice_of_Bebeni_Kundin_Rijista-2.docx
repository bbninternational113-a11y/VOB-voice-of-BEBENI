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VOB – VOICE OF BEBENI</w:t>
        <w:br/>
      </w:r>
      <w:r>
        <w:rPr>
          <w:b/>
          <w:sz w:val="28"/>
        </w:rPr>
        <w:t>KUNDIN RIJISTAR MEMBOBI</w:t>
        <w:br/>
        <w:t>MEMBERSHIP REGISTRATION REGISTER</w:t>
      </w:r>
    </w:p>
    <w:p>
      <w:pPr>
        <w:jc w:val="center"/>
      </w:pPr>
      <w:r>
        <w:rPr>
          <w:b/>
        </w:rPr>
        <w:t>HAƊIN KAI – GIRMAMAWA – GASKIYA – AMANA – CI GABA</w:t>
        <w:br/>
      </w:r>
      <w:r>
        <w:t>UNITY – RESPECT – HONESTY – TRUST – DEVELOPMENT</w:t>
      </w:r>
    </w:p>
    <w:p>
      <w:pPr>
        <w:pStyle w:val="Heading1"/>
      </w:pPr>
      <w:r>
        <w:t>SASHE NA 1 – BAYANAN ƘUNGIYA / ORGANIZATION DETAILS</w:t>
      </w:r>
    </w:p>
    <w:p>
      <w:r>
        <w:t>Sunan Ƙungiya / Organization Name: VOB – Voice of Bebeni</w:t>
      </w:r>
    </w:p>
    <w:p>
      <w:r>
        <w:t>Adireshin Ƙungiya / Organization Address: ______________________________</w:t>
      </w:r>
    </w:p>
    <w:p>
      <w:r>
        <w:t>Lambar waya / Contact Number: ______________________________</w:t>
      </w:r>
    </w:p>
    <w:p>
      <w:r>
        <w:t>Email / Imel: ______________________________</w:t>
      </w:r>
    </w:p>
    <w:p>
      <w:r>
        <w:t>Ranar fara rijista / Registration Opening Date: ______________________________</w:t>
      </w:r>
    </w:p>
    <w:p>
      <w:r>
        <w:t>Shugaba / Chairman: ______________________________</w:t>
      </w:r>
    </w:p>
    <w:p>
      <w:r>
        <w:t>Sakatare / Secretary: ______________________________</w:t>
      </w:r>
    </w:p>
    <w:p>
      <w:pPr>
        <w:pStyle w:val="Heading1"/>
      </w:pPr>
      <w:r>
        <w:t>SASHE NA 2 – RIJISTAR MEMBOBI / MEMBERSHIP REGISTER</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No.</w:t>
            </w:r>
          </w:p>
        </w:tc>
        <w:tc>
          <w:tcPr>
            <w:tcW w:type="dxa" w:w="1080"/>
          </w:tcPr>
          <w:p>
            <w:r>
              <w:t>Member ID</w:t>
            </w:r>
          </w:p>
        </w:tc>
        <w:tc>
          <w:tcPr>
            <w:tcW w:type="dxa" w:w="1080"/>
          </w:tcPr>
          <w:p>
            <w:r>
              <w:t>Cikakken Suna / Full Name</w:t>
            </w:r>
          </w:p>
        </w:tc>
        <w:tc>
          <w:tcPr>
            <w:tcW w:type="dxa" w:w="1080"/>
          </w:tcPr>
          <w:p>
            <w:r>
              <w:t>Lambar Waya / Phone</w:t>
            </w:r>
          </w:p>
        </w:tc>
        <w:tc>
          <w:tcPr>
            <w:tcW w:type="dxa" w:w="1080"/>
          </w:tcPr>
          <w:p>
            <w:r>
              <w:t>Jinsi / Gender</w:t>
            </w:r>
          </w:p>
        </w:tc>
        <w:tc>
          <w:tcPr>
            <w:tcW w:type="dxa" w:w="1080"/>
          </w:tcPr>
          <w:p>
            <w:r>
              <w:t>Ranar Shiga / Date Joined</w:t>
            </w:r>
          </w:p>
        </w:tc>
        <w:tc>
          <w:tcPr>
            <w:tcW w:type="dxa" w:w="1080"/>
          </w:tcPr>
          <w:p>
            <w:r>
              <w:t>Sa Hannu / Signature</w:t>
            </w:r>
          </w:p>
        </w:tc>
        <w:tc>
          <w:tcPr>
            <w:tcW w:type="dxa" w:w="1080"/>
          </w:tcPr>
          <w:p>
            <w:r>
              <w:t>Bayani / Remarks</w:t>
            </w:r>
          </w:p>
        </w:tc>
      </w:tr>
      <w:tr>
        <w:tc>
          <w:tcPr>
            <w:tcW w:type="dxa" w:w="1080"/>
          </w:tcPr>
          <w:p>
            <w:r>
              <w:t>001</w:t>
            </w:r>
          </w:p>
        </w:tc>
        <w:tc>
          <w:tcPr>
            <w:tcW w:type="dxa" w:w="1080"/>
          </w:tcPr>
          <w:p>
            <w:r>
              <w:t>VOB-001</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002</w:t>
            </w:r>
          </w:p>
        </w:tc>
        <w:tc>
          <w:tcPr>
            <w:tcW w:type="dxa" w:w="1080"/>
          </w:tcPr>
          <w:p>
            <w:r>
              <w:t>VOB-002</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003</w:t>
            </w:r>
          </w:p>
        </w:tc>
        <w:tc>
          <w:tcPr>
            <w:tcW w:type="dxa" w:w="1080"/>
          </w:tcPr>
          <w:p>
            <w:r>
              <w:t>VOB-003</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004</w:t>
            </w:r>
          </w:p>
        </w:tc>
        <w:tc>
          <w:tcPr>
            <w:tcW w:type="dxa" w:w="1080"/>
          </w:tcPr>
          <w:p>
            <w:r>
              <w:t>VOB-004</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005</w:t>
            </w:r>
          </w:p>
        </w:tc>
        <w:tc>
          <w:tcPr>
            <w:tcW w:type="dxa" w:w="1080"/>
          </w:tcPr>
          <w:p>
            <w:r>
              <w:t>VOB-005</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006</w:t>
            </w:r>
          </w:p>
        </w:tc>
        <w:tc>
          <w:tcPr>
            <w:tcW w:type="dxa" w:w="1080"/>
          </w:tcPr>
          <w:p>
            <w:r>
              <w:t>VOB-006</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007</w:t>
            </w:r>
          </w:p>
        </w:tc>
        <w:tc>
          <w:tcPr>
            <w:tcW w:type="dxa" w:w="1080"/>
          </w:tcPr>
          <w:p>
            <w:r>
              <w:t>VOB-007</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008</w:t>
            </w:r>
          </w:p>
        </w:tc>
        <w:tc>
          <w:tcPr>
            <w:tcW w:type="dxa" w:w="1080"/>
          </w:tcPr>
          <w:p>
            <w:r>
              <w:t>VOB-008</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009</w:t>
            </w:r>
          </w:p>
        </w:tc>
        <w:tc>
          <w:tcPr>
            <w:tcW w:type="dxa" w:w="1080"/>
          </w:tcPr>
          <w:p>
            <w:r>
              <w:t>VOB-009</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010</w:t>
            </w:r>
          </w:p>
        </w:tc>
        <w:tc>
          <w:tcPr>
            <w:tcW w:type="dxa" w:w="1080"/>
          </w:tcPr>
          <w:p>
            <w:r>
              <w:t>VOB-010</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011</w:t>
            </w:r>
          </w:p>
        </w:tc>
        <w:tc>
          <w:tcPr>
            <w:tcW w:type="dxa" w:w="1080"/>
          </w:tcPr>
          <w:p>
            <w:r>
              <w:t>VOB-011</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012</w:t>
            </w:r>
          </w:p>
        </w:tc>
        <w:tc>
          <w:tcPr>
            <w:tcW w:type="dxa" w:w="1080"/>
          </w:tcPr>
          <w:p>
            <w:r>
              <w:t>VOB-012</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013</w:t>
            </w:r>
          </w:p>
        </w:tc>
        <w:tc>
          <w:tcPr>
            <w:tcW w:type="dxa" w:w="1080"/>
          </w:tcPr>
          <w:p>
            <w:r>
              <w:t>VOB-013</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014</w:t>
            </w:r>
          </w:p>
        </w:tc>
        <w:tc>
          <w:tcPr>
            <w:tcW w:type="dxa" w:w="1080"/>
          </w:tcPr>
          <w:p>
            <w:r>
              <w:t>VOB-014</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015</w:t>
            </w:r>
          </w:p>
        </w:tc>
        <w:tc>
          <w:tcPr>
            <w:tcW w:type="dxa" w:w="1080"/>
          </w:tcPr>
          <w:p>
            <w:r>
              <w:t>VOB-015</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016</w:t>
            </w:r>
          </w:p>
        </w:tc>
        <w:tc>
          <w:tcPr>
            <w:tcW w:type="dxa" w:w="1080"/>
          </w:tcPr>
          <w:p>
            <w:r>
              <w:t>VOB-016</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017</w:t>
            </w:r>
          </w:p>
        </w:tc>
        <w:tc>
          <w:tcPr>
            <w:tcW w:type="dxa" w:w="1080"/>
          </w:tcPr>
          <w:p>
            <w:r>
              <w:t>VOB-017</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018</w:t>
            </w:r>
          </w:p>
        </w:tc>
        <w:tc>
          <w:tcPr>
            <w:tcW w:type="dxa" w:w="1080"/>
          </w:tcPr>
          <w:p>
            <w:r>
              <w:t>VOB-018</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019</w:t>
            </w:r>
          </w:p>
        </w:tc>
        <w:tc>
          <w:tcPr>
            <w:tcW w:type="dxa" w:w="1080"/>
          </w:tcPr>
          <w:p>
            <w:r>
              <w:t>VOB-019</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020</w:t>
            </w:r>
          </w:p>
        </w:tc>
        <w:tc>
          <w:tcPr>
            <w:tcW w:type="dxa" w:w="1080"/>
          </w:tcPr>
          <w:p>
            <w:r>
              <w:t>VOB-020</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021</w:t>
            </w:r>
          </w:p>
        </w:tc>
        <w:tc>
          <w:tcPr>
            <w:tcW w:type="dxa" w:w="1080"/>
          </w:tcPr>
          <w:p>
            <w:r>
              <w:t>VOB-021</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022</w:t>
            </w:r>
          </w:p>
        </w:tc>
        <w:tc>
          <w:tcPr>
            <w:tcW w:type="dxa" w:w="1080"/>
          </w:tcPr>
          <w:p>
            <w:r>
              <w:t>VOB-022</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023</w:t>
            </w:r>
          </w:p>
        </w:tc>
        <w:tc>
          <w:tcPr>
            <w:tcW w:type="dxa" w:w="1080"/>
          </w:tcPr>
          <w:p>
            <w:r>
              <w:t>VOB-023</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024</w:t>
            </w:r>
          </w:p>
        </w:tc>
        <w:tc>
          <w:tcPr>
            <w:tcW w:type="dxa" w:w="1080"/>
          </w:tcPr>
          <w:p>
            <w:r>
              <w:t>VOB-024</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025</w:t>
            </w:r>
          </w:p>
        </w:tc>
        <w:tc>
          <w:tcPr>
            <w:tcW w:type="dxa" w:w="1080"/>
          </w:tcPr>
          <w:p>
            <w:r>
              <w:t>VOB-025</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026</w:t>
            </w:r>
          </w:p>
        </w:tc>
        <w:tc>
          <w:tcPr>
            <w:tcW w:type="dxa" w:w="1080"/>
          </w:tcPr>
          <w:p>
            <w:r>
              <w:t>VOB-026</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027</w:t>
            </w:r>
          </w:p>
        </w:tc>
        <w:tc>
          <w:tcPr>
            <w:tcW w:type="dxa" w:w="1080"/>
          </w:tcPr>
          <w:p>
            <w:r>
              <w:t>VOB-027</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028</w:t>
            </w:r>
          </w:p>
        </w:tc>
        <w:tc>
          <w:tcPr>
            <w:tcW w:type="dxa" w:w="1080"/>
          </w:tcPr>
          <w:p>
            <w:r>
              <w:t>VOB-028</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029</w:t>
            </w:r>
          </w:p>
        </w:tc>
        <w:tc>
          <w:tcPr>
            <w:tcW w:type="dxa" w:w="1080"/>
          </w:tcPr>
          <w:p>
            <w:r>
              <w:t>VOB-029</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030</w:t>
            </w:r>
          </w:p>
        </w:tc>
        <w:tc>
          <w:tcPr>
            <w:tcW w:type="dxa" w:w="1080"/>
          </w:tcPr>
          <w:p>
            <w:r>
              <w:t>VOB-030</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031</w:t>
            </w:r>
          </w:p>
        </w:tc>
        <w:tc>
          <w:tcPr>
            <w:tcW w:type="dxa" w:w="1080"/>
          </w:tcPr>
          <w:p>
            <w:r>
              <w:t>VOB-031</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032</w:t>
            </w:r>
          </w:p>
        </w:tc>
        <w:tc>
          <w:tcPr>
            <w:tcW w:type="dxa" w:w="1080"/>
          </w:tcPr>
          <w:p>
            <w:r>
              <w:t>VOB-032</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033</w:t>
            </w:r>
          </w:p>
        </w:tc>
        <w:tc>
          <w:tcPr>
            <w:tcW w:type="dxa" w:w="1080"/>
          </w:tcPr>
          <w:p>
            <w:r>
              <w:t>VOB-033</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034</w:t>
            </w:r>
          </w:p>
        </w:tc>
        <w:tc>
          <w:tcPr>
            <w:tcW w:type="dxa" w:w="1080"/>
          </w:tcPr>
          <w:p>
            <w:r>
              <w:t>VOB-034</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035</w:t>
            </w:r>
          </w:p>
        </w:tc>
        <w:tc>
          <w:tcPr>
            <w:tcW w:type="dxa" w:w="1080"/>
          </w:tcPr>
          <w:p>
            <w:r>
              <w:t>VOB-035</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036</w:t>
            </w:r>
          </w:p>
        </w:tc>
        <w:tc>
          <w:tcPr>
            <w:tcW w:type="dxa" w:w="1080"/>
          </w:tcPr>
          <w:p>
            <w:r>
              <w:t>VOB-036</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037</w:t>
            </w:r>
          </w:p>
        </w:tc>
        <w:tc>
          <w:tcPr>
            <w:tcW w:type="dxa" w:w="1080"/>
          </w:tcPr>
          <w:p>
            <w:r>
              <w:t>VOB-037</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038</w:t>
            </w:r>
          </w:p>
        </w:tc>
        <w:tc>
          <w:tcPr>
            <w:tcW w:type="dxa" w:w="1080"/>
          </w:tcPr>
          <w:p>
            <w:r>
              <w:t>VOB-038</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039</w:t>
            </w:r>
          </w:p>
        </w:tc>
        <w:tc>
          <w:tcPr>
            <w:tcW w:type="dxa" w:w="1080"/>
          </w:tcPr>
          <w:p>
            <w:r>
              <w:t>VOB-039</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040</w:t>
            </w:r>
          </w:p>
        </w:tc>
        <w:tc>
          <w:tcPr>
            <w:tcW w:type="dxa" w:w="1080"/>
          </w:tcPr>
          <w:p>
            <w:r>
              <w:t>VOB-040</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041</w:t>
            </w:r>
          </w:p>
        </w:tc>
        <w:tc>
          <w:tcPr>
            <w:tcW w:type="dxa" w:w="1080"/>
          </w:tcPr>
          <w:p>
            <w:r>
              <w:t>VOB-041</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042</w:t>
            </w:r>
          </w:p>
        </w:tc>
        <w:tc>
          <w:tcPr>
            <w:tcW w:type="dxa" w:w="1080"/>
          </w:tcPr>
          <w:p>
            <w:r>
              <w:t>VOB-042</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043</w:t>
            </w:r>
          </w:p>
        </w:tc>
        <w:tc>
          <w:tcPr>
            <w:tcW w:type="dxa" w:w="1080"/>
          </w:tcPr>
          <w:p>
            <w:r>
              <w:t>VOB-043</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044</w:t>
            </w:r>
          </w:p>
        </w:tc>
        <w:tc>
          <w:tcPr>
            <w:tcW w:type="dxa" w:w="1080"/>
          </w:tcPr>
          <w:p>
            <w:r>
              <w:t>VOB-044</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045</w:t>
            </w:r>
          </w:p>
        </w:tc>
        <w:tc>
          <w:tcPr>
            <w:tcW w:type="dxa" w:w="1080"/>
          </w:tcPr>
          <w:p>
            <w:r>
              <w:t>VOB-045</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046</w:t>
            </w:r>
          </w:p>
        </w:tc>
        <w:tc>
          <w:tcPr>
            <w:tcW w:type="dxa" w:w="1080"/>
          </w:tcPr>
          <w:p>
            <w:r>
              <w:t>VOB-046</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047</w:t>
            </w:r>
          </w:p>
        </w:tc>
        <w:tc>
          <w:tcPr>
            <w:tcW w:type="dxa" w:w="1080"/>
          </w:tcPr>
          <w:p>
            <w:r>
              <w:t>VOB-047</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048</w:t>
            </w:r>
          </w:p>
        </w:tc>
        <w:tc>
          <w:tcPr>
            <w:tcW w:type="dxa" w:w="1080"/>
          </w:tcPr>
          <w:p>
            <w:r>
              <w:t>VOB-048</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049</w:t>
            </w:r>
          </w:p>
        </w:tc>
        <w:tc>
          <w:tcPr>
            <w:tcW w:type="dxa" w:w="1080"/>
          </w:tcPr>
          <w:p>
            <w:r>
              <w:t>VOB-049</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050</w:t>
            </w:r>
          </w:p>
        </w:tc>
        <w:tc>
          <w:tcPr>
            <w:tcW w:type="dxa" w:w="1080"/>
          </w:tcPr>
          <w:p>
            <w:r>
              <w:t>VOB-050</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051</w:t>
            </w:r>
          </w:p>
        </w:tc>
        <w:tc>
          <w:tcPr>
            <w:tcW w:type="dxa" w:w="1080"/>
          </w:tcPr>
          <w:p>
            <w:r>
              <w:t>VOB-051</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052</w:t>
            </w:r>
          </w:p>
        </w:tc>
        <w:tc>
          <w:tcPr>
            <w:tcW w:type="dxa" w:w="1080"/>
          </w:tcPr>
          <w:p>
            <w:r>
              <w:t>VOB-052</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053</w:t>
            </w:r>
          </w:p>
        </w:tc>
        <w:tc>
          <w:tcPr>
            <w:tcW w:type="dxa" w:w="1080"/>
          </w:tcPr>
          <w:p>
            <w:r>
              <w:t>VOB-053</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054</w:t>
            </w:r>
          </w:p>
        </w:tc>
        <w:tc>
          <w:tcPr>
            <w:tcW w:type="dxa" w:w="1080"/>
          </w:tcPr>
          <w:p>
            <w:r>
              <w:t>VOB-054</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055</w:t>
            </w:r>
          </w:p>
        </w:tc>
        <w:tc>
          <w:tcPr>
            <w:tcW w:type="dxa" w:w="1080"/>
          </w:tcPr>
          <w:p>
            <w:r>
              <w:t>VOB-055</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056</w:t>
            </w:r>
          </w:p>
        </w:tc>
        <w:tc>
          <w:tcPr>
            <w:tcW w:type="dxa" w:w="1080"/>
          </w:tcPr>
          <w:p>
            <w:r>
              <w:t>VOB-056</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057</w:t>
            </w:r>
          </w:p>
        </w:tc>
        <w:tc>
          <w:tcPr>
            <w:tcW w:type="dxa" w:w="1080"/>
          </w:tcPr>
          <w:p>
            <w:r>
              <w:t>VOB-057</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058</w:t>
            </w:r>
          </w:p>
        </w:tc>
        <w:tc>
          <w:tcPr>
            <w:tcW w:type="dxa" w:w="1080"/>
          </w:tcPr>
          <w:p>
            <w:r>
              <w:t>VOB-058</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059</w:t>
            </w:r>
          </w:p>
        </w:tc>
        <w:tc>
          <w:tcPr>
            <w:tcW w:type="dxa" w:w="1080"/>
          </w:tcPr>
          <w:p>
            <w:r>
              <w:t>VOB-059</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060</w:t>
            </w:r>
          </w:p>
        </w:tc>
        <w:tc>
          <w:tcPr>
            <w:tcW w:type="dxa" w:w="1080"/>
          </w:tcPr>
          <w:p>
            <w:r>
              <w:t>VOB-060</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061</w:t>
            </w:r>
          </w:p>
        </w:tc>
        <w:tc>
          <w:tcPr>
            <w:tcW w:type="dxa" w:w="1080"/>
          </w:tcPr>
          <w:p>
            <w:r>
              <w:t>VOB-061</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062</w:t>
            </w:r>
          </w:p>
        </w:tc>
        <w:tc>
          <w:tcPr>
            <w:tcW w:type="dxa" w:w="1080"/>
          </w:tcPr>
          <w:p>
            <w:r>
              <w:t>VOB-062</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063</w:t>
            </w:r>
          </w:p>
        </w:tc>
        <w:tc>
          <w:tcPr>
            <w:tcW w:type="dxa" w:w="1080"/>
          </w:tcPr>
          <w:p>
            <w:r>
              <w:t>VOB-063</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064</w:t>
            </w:r>
          </w:p>
        </w:tc>
        <w:tc>
          <w:tcPr>
            <w:tcW w:type="dxa" w:w="1080"/>
          </w:tcPr>
          <w:p>
            <w:r>
              <w:t>VOB-064</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065</w:t>
            </w:r>
          </w:p>
        </w:tc>
        <w:tc>
          <w:tcPr>
            <w:tcW w:type="dxa" w:w="1080"/>
          </w:tcPr>
          <w:p>
            <w:r>
              <w:t>VOB-065</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066</w:t>
            </w:r>
          </w:p>
        </w:tc>
        <w:tc>
          <w:tcPr>
            <w:tcW w:type="dxa" w:w="1080"/>
          </w:tcPr>
          <w:p>
            <w:r>
              <w:t>VOB-066</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067</w:t>
            </w:r>
          </w:p>
        </w:tc>
        <w:tc>
          <w:tcPr>
            <w:tcW w:type="dxa" w:w="1080"/>
          </w:tcPr>
          <w:p>
            <w:r>
              <w:t>VOB-067</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068</w:t>
            </w:r>
          </w:p>
        </w:tc>
        <w:tc>
          <w:tcPr>
            <w:tcW w:type="dxa" w:w="1080"/>
          </w:tcPr>
          <w:p>
            <w:r>
              <w:t>VOB-068</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069</w:t>
            </w:r>
          </w:p>
        </w:tc>
        <w:tc>
          <w:tcPr>
            <w:tcW w:type="dxa" w:w="1080"/>
          </w:tcPr>
          <w:p>
            <w:r>
              <w:t>VOB-069</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070</w:t>
            </w:r>
          </w:p>
        </w:tc>
        <w:tc>
          <w:tcPr>
            <w:tcW w:type="dxa" w:w="1080"/>
          </w:tcPr>
          <w:p>
            <w:r>
              <w:t>VOB-070</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071</w:t>
            </w:r>
          </w:p>
        </w:tc>
        <w:tc>
          <w:tcPr>
            <w:tcW w:type="dxa" w:w="1080"/>
          </w:tcPr>
          <w:p>
            <w:r>
              <w:t>VOB-071</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072</w:t>
            </w:r>
          </w:p>
        </w:tc>
        <w:tc>
          <w:tcPr>
            <w:tcW w:type="dxa" w:w="1080"/>
          </w:tcPr>
          <w:p>
            <w:r>
              <w:t>VOB-072</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073</w:t>
            </w:r>
          </w:p>
        </w:tc>
        <w:tc>
          <w:tcPr>
            <w:tcW w:type="dxa" w:w="1080"/>
          </w:tcPr>
          <w:p>
            <w:r>
              <w:t>VOB-073</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074</w:t>
            </w:r>
          </w:p>
        </w:tc>
        <w:tc>
          <w:tcPr>
            <w:tcW w:type="dxa" w:w="1080"/>
          </w:tcPr>
          <w:p>
            <w:r>
              <w:t>VOB-074</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075</w:t>
            </w:r>
          </w:p>
        </w:tc>
        <w:tc>
          <w:tcPr>
            <w:tcW w:type="dxa" w:w="1080"/>
          </w:tcPr>
          <w:p>
            <w:r>
              <w:t>VOB-075</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076</w:t>
            </w:r>
          </w:p>
        </w:tc>
        <w:tc>
          <w:tcPr>
            <w:tcW w:type="dxa" w:w="1080"/>
          </w:tcPr>
          <w:p>
            <w:r>
              <w:t>VOB-076</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077</w:t>
            </w:r>
          </w:p>
        </w:tc>
        <w:tc>
          <w:tcPr>
            <w:tcW w:type="dxa" w:w="1080"/>
          </w:tcPr>
          <w:p>
            <w:r>
              <w:t>VOB-077</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078</w:t>
            </w:r>
          </w:p>
        </w:tc>
        <w:tc>
          <w:tcPr>
            <w:tcW w:type="dxa" w:w="1080"/>
          </w:tcPr>
          <w:p>
            <w:r>
              <w:t>VOB-078</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079</w:t>
            </w:r>
          </w:p>
        </w:tc>
        <w:tc>
          <w:tcPr>
            <w:tcW w:type="dxa" w:w="1080"/>
          </w:tcPr>
          <w:p>
            <w:r>
              <w:t>VOB-079</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080</w:t>
            </w:r>
          </w:p>
        </w:tc>
        <w:tc>
          <w:tcPr>
            <w:tcW w:type="dxa" w:w="1080"/>
          </w:tcPr>
          <w:p>
            <w:r>
              <w:t>VOB-080</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081</w:t>
            </w:r>
          </w:p>
        </w:tc>
        <w:tc>
          <w:tcPr>
            <w:tcW w:type="dxa" w:w="1080"/>
          </w:tcPr>
          <w:p>
            <w:r>
              <w:t>VOB-081</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082</w:t>
            </w:r>
          </w:p>
        </w:tc>
        <w:tc>
          <w:tcPr>
            <w:tcW w:type="dxa" w:w="1080"/>
          </w:tcPr>
          <w:p>
            <w:r>
              <w:t>VOB-082</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083</w:t>
            </w:r>
          </w:p>
        </w:tc>
        <w:tc>
          <w:tcPr>
            <w:tcW w:type="dxa" w:w="1080"/>
          </w:tcPr>
          <w:p>
            <w:r>
              <w:t>VOB-083</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084</w:t>
            </w:r>
          </w:p>
        </w:tc>
        <w:tc>
          <w:tcPr>
            <w:tcW w:type="dxa" w:w="1080"/>
          </w:tcPr>
          <w:p>
            <w:r>
              <w:t>VOB-084</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085</w:t>
            </w:r>
          </w:p>
        </w:tc>
        <w:tc>
          <w:tcPr>
            <w:tcW w:type="dxa" w:w="1080"/>
          </w:tcPr>
          <w:p>
            <w:r>
              <w:t>VOB-085</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086</w:t>
            </w:r>
          </w:p>
        </w:tc>
        <w:tc>
          <w:tcPr>
            <w:tcW w:type="dxa" w:w="1080"/>
          </w:tcPr>
          <w:p>
            <w:r>
              <w:t>VOB-086</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087</w:t>
            </w:r>
          </w:p>
        </w:tc>
        <w:tc>
          <w:tcPr>
            <w:tcW w:type="dxa" w:w="1080"/>
          </w:tcPr>
          <w:p>
            <w:r>
              <w:t>VOB-087</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088</w:t>
            </w:r>
          </w:p>
        </w:tc>
        <w:tc>
          <w:tcPr>
            <w:tcW w:type="dxa" w:w="1080"/>
          </w:tcPr>
          <w:p>
            <w:r>
              <w:t>VOB-088</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089</w:t>
            </w:r>
          </w:p>
        </w:tc>
        <w:tc>
          <w:tcPr>
            <w:tcW w:type="dxa" w:w="1080"/>
          </w:tcPr>
          <w:p>
            <w:r>
              <w:t>VOB-089</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090</w:t>
            </w:r>
          </w:p>
        </w:tc>
        <w:tc>
          <w:tcPr>
            <w:tcW w:type="dxa" w:w="1080"/>
          </w:tcPr>
          <w:p>
            <w:r>
              <w:t>VOB-090</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091</w:t>
            </w:r>
          </w:p>
        </w:tc>
        <w:tc>
          <w:tcPr>
            <w:tcW w:type="dxa" w:w="1080"/>
          </w:tcPr>
          <w:p>
            <w:r>
              <w:t>VOB-091</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092</w:t>
            </w:r>
          </w:p>
        </w:tc>
        <w:tc>
          <w:tcPr>
            <w:tcW w:type="dxa" w:w="1080"/>
          </w:tcPr>
          <w:p>
            <w:r>
              <w:t>VOB-092</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093</w:t>
            </w:r>
          </w:p>
        </w:tc>
        <w:tc>
          <w:tcPr>
            <w:tcW w:type="dxa" w:w="1080"/>
          </w:tcPr>
          <w:p>
            <w:r>
              <w:t>VOB-093</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094</w:t>
            </w:r>
          </w:p>
        </w:tc>
        <w:tc>
          <w:tcPr>
            <w:tcW w:type="dxa" w:w="1080"/>
          </w:tcPr>
          <w:p>
            <w:r>
              <w:t>VOB-094</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095</w:t>
            </w:r>
          </w:p>
        </w:tc>
        <w:tc>
          <w:tcPr>
            <w:tcW w:type="dxa" w:w="1080"/>
          </w:tcPr>
          <w:p>
            <w:r>
              <w:t>VOB-095</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096</w:t>
            </w:r>
          </w:p>
        </w:tc>
        <w:tc>
          <w:tcPr>
            <w:tcW w:type="dxa" w:w="1080"/>
          </w:tcPr>
          <w:p>
            <w:r>
              <w:t>VOB-096</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097</w:t>
            </w:r>
          </w:p>
        </w:tc>
        <w:tc>
          <w:tcPr>
            <w:tcW w:type="dxa" w:w="1080"/>
          </w:tcPr>
          <w:p>
            <w:r>
              <w:t>VOB-097</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098</w:t>
            </w:r>
          </w:p>
        </w:tc>
        <w:tc>
          <w:tcPr>
            <w:tcW w:type="dxa" w:w="1080"/>
          </w:tcPr>
          <w:p>
            <w:r>
              <w:t>VOB-098</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099</w:t>
            </w:r>
          </w:p>
        </w:tc>
        <w:tc>
          <w:tcPr>
            <w:tcW w:type="dxa" w:w="1080"/>
          </w:tcPr>
          <w:p>
            <w:r>
              <w:t>VOB-099</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100</w:t>
            </w:r>
          </w:p>
        </w:tc>
        <w:tc>
          <w:tcPr>
            <w:tcW w:type="dxa" w:w="1080"/>
          </w:tcPr>
          <w:p>
            <w:r>
              <w:t>VOB-100</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101</w:t>
            </w:r>
          </w:p>
        </w:tc>
        <w:tc>
          <w:tcPr>
            <w:tcW w:type="dxa" w:w="1080"/>
          </w:tcPr>
          <w:p>
            <w:r>
              <w:t>VOB-101</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102</w:t>
            </w:r>
          </w:p>
        </w:tc>
        <w:tc>
          <w:tcPr>
            <w:tcW w:type="dxa" w:w="1080"/>
          </w:tcPr>
          <w:p>
            <w:r>
              <w:t>VOB-102</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103</w:t>
            </w:r>
          </w:p>
        </w:tc>
        <w:tc>
          <w:tcPr>
            <w:tcW w:type="dxa" w:w="1080"/>
          </w:tcPr>
          <w:p>
            <w:r>
              <w:t>VOB-103</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104</w:t>
            </w:r>
          </w:p>
        </w:tc>
        <w:tc>
          <w:tcPr>
            <w:tcW w:type="dxa" w:w="1080"/>
          </w:tcPr>
          <w:p>
            <w:r>
              <w:t>VOB-104</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105</w:t>
            </w:r>
          </w:p>
        </w:tc>
        <w:tc>
          <w:tcPr>
            <w:tcW w:type="dxa" w:w="1080"/>
          </w:tcPr>
          <w:p>
            <w:r>
              <w:t>VOB-105</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106</w:t>
            </w:r>
          </w:p>
        </w:tc>
        <w:tc>
          <w:tcPr>
            <w:tcW w:type="dxa" w:w="1080"/>
          </w:tcPr>
          <w:p>
            <w:r>
              <w:t>VOB-106</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107</w:t>
            </w:r>
          </w:p>
        </w:tc>
        <w:tc>
          <w:tcPr>
            <w:tcW w:type="dxa" w:w="1080"/>
          </w:tcPr>
          <w:p>
            <w:r>
              <w:t>VOB-107</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108</w:t>
            </w:r>
          </w:p>
        </w:tc>
        <w:tc>
          <w:tcPr>
            <w:tcW w:type="dxa" w:w="1080"/>
          </w:tcPr>
          <w:p>
            <w:r>
              <w:t>VOB-108</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109</w:t>
            </w:r>
          </w:p>
        </w:tc>
        <w:tc>
          <w:tcPr>
            <w:tcW w:type="dxa" w:w="1080"/>
          </w:tcPr>
          <w:p>
            <w:r>
              <w:t>VOB-109</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110</w:t>
            </w:r>
          </w:p>
        </w:tc>
        <w:tc>
          <w:tcPr>
            <w:tcW w:type="dxa" w:w="1080"/>
          </w:tcPr>
          <w:p>
            <w:r>
              <w:t>VOB-110</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111</w:t>
            </w:r>
          </w:p>
        </w:tc>
        <w:tc>
          <w:tcPr>
            <w:tcW w:type="dxa" w:w="1080"/>
          </w:tcPr>
          <w:p>
            <w:r>
              <w:t>VOB-111</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112</w:t>
            </w:r>
          </w:p>
        </w:tc>
        <w:tc>
          <w:tcPr>
            <w:tcW w:type="dxa" w:w="1080"/>
          </w:tcPr>
          <w:p>
            <w:r>
              <w:t>VOB-112</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113</w:t>
            </w:r>
          </w:p>
        </w:tc>
        <w:tc>
          <w:tcPr>
            <w:tcW w:type="dxa" w:w="1080"/>
          </w:tcPr>
          <w:p>
            <w:r>
              <w:t>VOB-113</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114</w:t>
            </w:r>
          </w:p>
        </w:tc>
        <w:tc>
          <w:tcPr>
            <w:tcW w:type="dxa" w:w="1080"/>
          </w:tcPr>
          <w:p>
            <w:r>
              <w:t>VOB-114</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115</w:t>
            </w:r>
          </w:p>
        </w:tc>
        <w:tc>
          <w:tcPr>
            <w:tcW w:type="dxa" w:w="1080"/>
          </w:tcPr>
          <w:p>
            <w:r>
              <w:t>VOB-115</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116</w:t>
            </w:r>
          </w:p>
        </w:tc>
        <w:tc>
          <w:tcPr>
            <w:tcW w:type="dxa" w:w="1080"/>
          </w:tcPr>
          <w:p>
            <w:r>
              <w:t>VOB-116</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117</w:t>
            </w:r>
          </w:p>
        </w:tc>
        <w:tc>
          <w:tcPr>
            <w:tcW w:type="dxa" w:w="1080"/>
          </w:tcPr>
          <w:p>
            <w:r>
              <w:t>VOB-117</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118</w:t>
            </w:r>
          </w:p>
        </w:tc>
        <w:tc>
          <w:tcPr>
            <w:tcW w:type="dxa" w:w="1080"/>
          </w:tcPr>
          <w:p>
            <w:r>
              <w:t>VOB-118</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119</w:t>
            </w:r>
          </w:p>
        </w:tc>
        <w:tc>
          <w:tcPr>
            <w:tcW w:type="dxa" w:w="1080"/>
          </w:tcPr>
          <w:p>
            <w:r>
              <w:t>VOB-119</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120</w:t>
            </w:r>
          </w:p>
        </w:tc>
        <w:tc>
          <w:tcPr>
            <w:tcW w:type="dxa" w:w="1080"/>
          </w:tcPr>
          <w:p>
            <w:r>
              <w:t>VOB-120</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121</w:t>
            </w:r>
          </w:p>
        </w:tc>
        <w:tc>
          <w:tcPr>
            <w:tcW w:type="dxa" w:w="1080"/>
          </w:tcPr>
          <w:p>
            <w:r>
              <w:t>VOB-121</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122</w:t>
            </w:r>
          </w:p>
        </w:tc>
        <w:tc>
          <w:tcPr>
            <w:tcW w:type="dxa" w:w="1080"/>
          </w:tcPr>
          <w:p>
            <w:r>
              <w:t>VOB-122</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123</w:t>
            </w:r>
          </w:p>
        </w:tc>
        <w:tc>
          <w:tcPr>
            <w:tcW w:type="dxa" w:w="1080"/>
          </w:tcPr>
          <w:p>
            <w:r>
              <w:t>VOB-123</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124</w:t>
            </w:r>
          </w:p>
        </w:tc>
        <w:tc>
          <w:tcPr>
            <w:tcW w:type="dxa" w:w="1080"/>
          </w:tcPr>
          <w:p>
            <w:r>
              <w:t>VOB-124</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125</w:t>
            </w:r>
          </w:p>
        </w:tc>
        <w:tc>
          <w:tcPr>
            <w:tcW w:type="dxa" w:w="1080"/>
          </w:tcPr>
          <w:p>
            <w:r>
              <w:t>VOB-125</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126</w:t>
            </w:r>
          </w:p>
        </w:tc>
        <w:tc>
          <w:tcPr>
            <w:tcW w:type="dxa" w:w="1080"/>
          </w:tcPr>
          <w:p>
            <w:r>
              <w:t>VOB-126</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127</w:t>
            </w:r>
          </w:p>
        </w:tc>
        <w:tc>
          <w:tcPr>
            <w:tcW w:type="dxa" w:w="1080"/>
          </w:tcPr>
          <w:p>
            <w:r>
              <w:t>VOB-127</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128</w:t>
            </w:r>
          </w:p>
        </w:tc>
        <w:tc>
          <w:tcPr>
            <w:tcW w:type="dxa" w:w="1080"/>
          </w:tcPr>
          <w:p>
            <w:r>
              <w:t>VOB-128</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129</w:t>
            </w:r>
          </w:p>
        </w:tc>
        <w:tc>
          <w:tcPr>
            <w:tcW w:type="dxa" w:w="1080"/>
          </w:tcPr>
          <w:p>
            <w:r>
              <w:t>VOB-129</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130</w:t>
            </w:r>
          </w:p>
        </w:tc>
        <w:tc>
          <w:tcPr>
            <w:tcW w:type="dxa" w:w="1080"/>
          </w:tcPr>
          <w:p>
            <w:r>
              <w:t>VOB-130</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131</w:t>
            </w:r>
          </w:p>
        </w:tc>
        <w:tc>
          <w:tcPr>
            <w:tcW w:type="dxa" w:w="1080"/>
          </w:tcPr>
          <w:p>
            <w:r>
              <w:t>VOB-131</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132</w:t>
            </w:r>
          </w:p>
        </w:tc>
        <w:tc>
          <w:tcPr>
            <w:tcW w:type="dxa" w:w="1080"/>
          </w:tcPr>
          <w:p>
            <w:r>
              <w:t>VOB-132</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133</w:t>
            </w:r>
          </w:p>
        </w:tc>
        <w:tc>
          <w:tcPr>
            <w:tcW w:type="dxa" w:w="1080"/>
          </w:tcPr>
          <w:p>
            <w:r>
              <w:t>VOB-133</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134</w:t>
            </w:r>
          </w:p>
        </w:tc>
        <w:tc>
          <w:tcPr>
            <w:tcW w:type="dxa" w:w="1080"/>
          </w:tcPr>
          <w:p>
            <w:r>
              <w:t>VOB-134</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135</w:t>
            </w:r>
          </w:p>
        </w:tc>
        <w:tc>
          <w:tcPr>
            <w:tcW w:type="dxa" w:w="1080"/>
          </w:tcPr>
          <w:p>
            <w:r>
              <w:t>VOB-135</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136</w:t>
            </w:r>
          </w:p>
        </w:tc>
        <w:tc>
          <w:tcPr>
            <w:tcW w:type="dxa" w:w="1080"/>
          </w:tcPr>
          <w:p>
            <w:r>
              <w:t>VOB-136</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137</w:t>
            </w:r>
          </w:p>
        </w:tc>
        <w:tc>
          <w:tcPr>
            <w:tcW w:type="dxa" w:w="1080"/>
          </w:tcPr>
          <w:p>
            <w:r>
              <w:t>VOB-137</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138</w:t>
            </w:r>
          </w:p>
        </w:tc>
        <w:tc>
          <w:tcPr>
            <w:tcW w:type="dxa" w:w="1080"/>
          </w:tcPr>
          <w:p>
            <w:r>
              <w:t>VOB-138</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139</w:t>
            </w:r>
          </w:p>
        </w:tc>
        <w:tc>
          <w:tcPr>
            <w:tcW w:type="dxa" w:w="1080"/>
          </w:tcPr>
          <w:p>
            <w:r>
              <w:t>VOB-139</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140</w:t>
            </w:r>
          </w:p>
        </w:tc>
        <w:tc>
          <w:tcPr>
            <w:tcW w:type="dxa" w:w="1080"/>
          </w:tcPr>
          <w:p>
            <w:r>
              <w:t>VOB-140</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141</w:t>
            </w:r>
          </w:p>
        </w:tc>
        <w:tc>
          <w:tcPr>
            <w:tcW w:type="dxa" w:w="1080"/>
          </w:tcPr>
          <w:p>
            <w:r>
              <w:t>VOB-141</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142</w:t>
            </w:r>
          </w:p>
        </w:tc>
        <w:tc>
          <w:tcPr>
            <w:tcW w:type="dxa" w:w="1080"/>
          </w:tcPr>
          <w:p>
            <w:r>
              <w:t>VOB-142</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143</w:t>
            </w:r>
          </w:p>
        </w:tc>
        <w:tc>
          <w:tcPr>
            <w:tcW w:type="dxa" w:w="1080"/>
          </w:tcPr>
          <w:p>
            <w:r>
              <w:t>VOB-143</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144</w:t>
            </w:r>
          </w:p>
        </w:tc>
        <w:tc>
          <w:tcPr>
            <w:tcW w:type="dxa" w:w="1080"/>
          </w:tcPr>
          <w:p>
            <w:r>
              <w:t>VOB-144</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145</w:t>
            </w:r>
          </w:p>
        </w:tc>
        <w:tc>
          <w:tcPr>
            <w:tcW w:type="dxa" w:w="1080"/>
          </w:tcPr>
          <w:p>
            <w:r>
              <w:t>VOB-145</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146</w:t>
            </w:r>
          </w:p>
        </w:tc>
        <w:tc>
          <w:tcPr>
            <w:tcW w:type="dxa" w:w="1080"/>
          </w:tcPr>
          <w:p>
            <w:r>
              <w:t>VOB-146</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147</w:t>
            </w:r>
          </w:p>
        </w:tc>
        <w:tc>
          <w:tcPr>
            <w:tcW w:type="dxa" w:w="1080"/>
          </w:tcPr>
          <w:p>
            <w:r>
              <w:t>VOB-147</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148</w:t>
            </w:r>
          </w:p>
        </w:tc>
        <w:tc>
          <w:tcPr>
            <w:tcW w:type="dxa" w:w="1080"/>
          </w:tcPr>
          <w:p>
            <w:r>
              <w:t>VOB-148</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149</w:t>
            </w:r>
          </w:p>
        </w:tc>
        <w:tc>
          <w:tcPr>
            <w:tcW w:type="dxa" w:w="1080"/>
          </w:tcPr>
          <w:p>
            <w:r>
              <w:t>VOB-149</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150</w:t>
            </w:r>
          </w:p>
        </w:tc>
        <w:tc>
          <w:tcPr>
            <w:tcW w:type="dxa" w:w="1080"/>
          </w:tcPr>
          <w:p>
            <w:r>
              <w:t>VOB-150</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bl>
    <w:p>
      <w:r>
        <w:br w:type="page"/>
      </w:r>
    </w:p>
    <w:p>
      <w:pPr>
        <w:pStyle w:val="Heading1"/>
      </w:pPr>
      <w:r>
        <w:t>SASHE NA 3 – BAYANAN MEMBA / INDIVIDUAL MEMBER DETAILS</w:t>
      </w:r>
    </w:p>
    <w:p>
      <w:r>
        <w:t>Member ID: ______________________________</w:t>
      </w:r>
    </w:p>
    <w:p>
      <w:r>
        <w:t>Cikakken Suna / Full Name: ______________________________</w:t>
      </w:r>
    </w:p>
    <w:p>
      <w:r>
        <w:t>Lambar Waya / Phone Number: ______________________________</w:t>
      </w:r>
    </w:p>
    <w:p>
      <w:r>
        <w:t>Jinsi / Gender: ______________________________</w:t>
      </w:r>
    </w:p>
    <w:p>
      <w:r>
        <w:t>Ranar Haihuwa / Date of Birth: ______________________________</w:t>
      </w:r>
    </w:p>
    <w:p>
      <w:r>
        <w:t>Adireshi / Address: ______________________________</w:t>
      </w:r>
    </w:p>
    <w:p>
      <w:r>
        <w:t>Ranar Shiga VOB / Date Joined VOB: ______________________________</w:t>
      </w:r>
    </w:p>
    <w:p>
      <w:r>
        <w:t>Sunan Mai Gabatarwa / Introduced By: ______________________________</w:t>
      </w:r>
    </w:p>
    <w:p>
      <w:r>
        <w:t>Matsayi a Ƙungiya / Position (if any): ______________________________</w:t>
      </w:r>
    </w:p>
    <w:p>
      <w:r>
        <w:t>Sa Hannun Memba / Member Signature: ______________________________</w:t>
      </w:r>
    </w:p>
    <w:p>
      <w:r>
        <w:t>Sa Hannun Sakatari / Secretary's Signature: ______________________________</w:t>
      </w:r>
    </w:p>
    <w:p>
      <w:pPr>
        <w:pStyle w:val="Heading1"/>
      </w:pPr>
      <w:r>
        <w:t>SASHE NA 4 – ALKAWARIN MEMBA / MEMBER'S PLEDGE</w:t>
      </w:r>
    </w:p>
    <w:p>
      <w:r>
        <w:t>Hausa: Ni, a matsayina na memba na VOB – Voice of Bebeni, na yi alkawarin mutunta kundin dokokin ƙungiya, mutunta sauran membobi, kiyaye sirrin ƙungiya, yin gaskiya da aminci, da kuma yin duk abin da ya dace domin haɗin kai, zaman lafiya da ci gaban VOB.</w:t>
      </w:r>
    </w:p>
    <w:p>
      <w:r>
        <w:t>English: I, as a member of VOB – Voice of Bebeni, pledge to respect the Constitution and rules of the organization, respect fellow members, protect organizational confidentiality, act honestly and faithfully, and contribute positively to the unity, peace and development of VOB.</w:t>
      </w:r>
    </w:p>
    <w:p>
      <w:r>
        <w:t>Sunan Memba / Member Name: ______________________________</w:t>
      </w:r>
    </w:p>
    <w:p>
      <w:r>
        <w:t>Sa Hannu / Signature: ______________________________</w:t>
      </w:r>
    </w:p>
    <w:p>
      <w:r>
        <w:t>Rana / Date: ______________________________</w:t>
      </w:r>
    </w:p>
    <w:p>
      <w:pPr>
        <w:pStyle w:val="Heading1"/>
      </w:pPr>
      <w:r>
        <w:t>SASHE NA 5 – KA'IDAR RIJISTA / REGISTRATION RULES</w:t>
      </w:r>
    </w:p>
    <w:p>
      <w:r>
        <w:t>1. Kowane memba zai samu Member ID na musamman.</w:t>
      </w:r>
    </w:p>
    <w:p>
      <w:r>
        <w:t>2. Ba a yarda mutum ya yi rijista sau biyu da sunaye daban ba.</w:t>
      </w:r>
    </w:p>
    <w:p>
      <w:r>
        <w:t>3. Sakatariya ce za ta kula da kundin rijista.</w:t>
      </w:r>
    </w:p>
    <w:p>
      <w:r>
        <w:t>4. Dole ne a kiyaye bayanan membobi kuma kada a yaɗa su ba tare da izini ba.</w:t>
      </w:r>
    </w:p>
    <w:p>
      <w:r>
        <w:t>5. Duk wani canjin bayanan memba ya kamata a sabunta shi a kundin.</w:t>
      </w:r>
    </w:p>
    <w:p>
      <w:r>
        <w:t>6. Idan memba ya bar ƙungiya, a rubuta hakan a sashen Remarks/Bayani.</w:t>
      </w:r>
    </w:p>
    <w:p>
      <w:r>
        <w:t>7. Rijistar memba ba ta cika ba sai an tabbatar da bayanansa.</w:t>
      </w:r>
    </w:p>
    <w:p>
      <w:r>
        <w:t>8. Shugaba da Sakatariya za su tabbatar da cewa kundin rijista yana cikin tsari.</w:t>
      </w:r>
    </w:p>
    <w:p>
      <w:pPr>
        <w:pStyle w:val="Heading1"/>
      </w:pPr>
      <w:r>
        <w:t>SHAFIN ƘARSHEN / FINAL PAGE</w:t>
      </w:r>
    </w:p>
    <w:p>
      <w:r>
        <w:t>Jimillar Membobi / Total Registered Members: __________________</w:t>
      </w:r>
    </w:p>
    <w:p>
      <w:r>
        <w:t>Adadin Mata / Female Members: __________________</w:t>
      </w:r>
    </w:p>
    <w:p>
      <w:r>
        <w:t>Adadin Maza / Male Members: __________________</w:t>
      </w:r>
    </w:p>
    <w:p>
      <w:r>
        <w:t>Shugaba / Chairman: ______________________________</w:t>
      </w:r>
    </w:p>
    <w:p>
      <w:r>
        <w:t>Sa Hannu / Signature: ______________________________</w:t>
      </w:r>
    </w:p>
    <w:p>
      <w:r>
        <w:t>Sakataren Ƙungiya / Secretary: ______________________________</w:t>
      </w:r>
    </w:p>
    <w:p>
      <w:r>
        <w:t>Sa Hannu / Signature: ______________________________</w:t>
      </w:r>
    </w:p>
    <w:p>
      <w:r>
        <w:t>Rana / Date: ______________________________</w:t>
      </w:r>
    </w:p>
    <w:p>
      <w:pPr>
        <w:jc w:val="center"/>
      </w:pPr>
      <w:r>
        <w:rPr>
          <w:b/>
        </w:rPr>
        <w:t>VOB – VOICE OF BEBENI</w:t>
        <w:br/>
        <w:t>“Tare Za Mu Ƙara Ƙarfi.” / “Together, We Are Stronger.”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